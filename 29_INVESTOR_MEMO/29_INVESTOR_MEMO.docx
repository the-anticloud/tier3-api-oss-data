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Api-Oss-Data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Api-Oss-Data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**Api-Oss-Data** is the data ingestion and processing layer feeding PAX inference pipelines with clean, audited inputs.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