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2026-10-02T08:57:15.125060Z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36a4b69ea27c7f61685c9ecf5bce93c05b078662d3bc09b5a8940a9241a422b4 |</w:t>
      </w:r>
    </w:p>
    <w:p>
      <w:r>
        <w:t>| Timestamp UTC | 2026-10-02T08:57:15.125060Z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