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api-oss-data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