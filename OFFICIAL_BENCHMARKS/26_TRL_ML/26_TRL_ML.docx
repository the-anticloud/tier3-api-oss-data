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2026-10-02T08:57:28.061728Z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575803c4ced032afb49ae10467e35a0ee6e232deac8770fe029c331bf3506029 |</w:t>
      </w:r>
    </w:p>
    <w:p>
      <w:r>
        <w:t>| Timestamp UTC | 2026-10-02T08:57:28.061728Z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