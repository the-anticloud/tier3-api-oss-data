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2026-10-02T08:57:25.741475Z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5126b650d18f34577151fb4ad71ca6a3ffbc4a50f23b80fa08d42ffe6ac3491e |</w:t>
      </w:r>
    </w:p>
    <w:p>
      <w:r>
        <w:t>| Timestamp UTC | 2026-10-02T08:57:25.741475Z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