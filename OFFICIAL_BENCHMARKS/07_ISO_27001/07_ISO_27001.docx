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2026-10-02T08:57:14.781015Z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c0b29ac48f0c1aac81ff60f9662ab4f988219cf2eb0a127026b94ddcdc4c2ead |</w:t>
      </w:r>
    </w:p>
    <w:p>
      <w:r>
        <w:t>| Timestamp UTC | 2026-10-02T08:57:14.781015Z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