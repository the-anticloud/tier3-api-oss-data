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2026-10-02T08:57:14.478811Z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6f9f39426ae1b31d383febbba24f2d7f4cd22fdb112a2f94e1bdad8dd35255b2 |</w:t>
      </w:r>
    </w:p>
    <w:p>
      <w:r>
        <w:t>| Timestamp UTC | 2026-10-02T08:57:14.478811Z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