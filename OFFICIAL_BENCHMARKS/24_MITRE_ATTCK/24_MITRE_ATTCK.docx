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2026-10-02T08:57:27.141910Z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092113be44b500caa99c0ccba704039e91a67657652e2b5c2924119f07ac44a1 |</w:t>
      </w:r>
    </w:p>
    <w:p>
      <w:r>
        <w:t>| Timestamp UTC | 2026-10-02T08:57:27.141910Z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