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2026-10-02T08:57:11.675077Z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e16c0debb63e8bba21653fa94a77e6b6109974cbd1aa03fccaaab94455f65cce |</w:t>
      </w:r>
    </w:p>
    <w:p>
      <w:r>
        <w:t>| Timestamp UTC | 2026-10-02T08:57:11.675077Z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