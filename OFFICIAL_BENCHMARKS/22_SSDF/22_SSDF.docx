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2026-10-02T08:57:26.217127Z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5a66011b7127a34e809c6f50677814abeb32a29c14d716be7c0266f8d4ee3215 |</w:t>
      </w:r>
    </w:p>
    <w:p>
      <w:r>
        <w:t>| Timestamp UTC | 2026-10-02T08:57:26.217127Z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