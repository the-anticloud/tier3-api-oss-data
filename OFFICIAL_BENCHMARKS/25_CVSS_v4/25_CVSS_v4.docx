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2026-10-02T08:57:27.574008Z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1cb0c42e817340ad7aa2564aa36bfc163c084cc9cc4a5690da3aade95d32faf7 |</w:t>
      </w:r>
    </w:p>
    <w:p>
      <w:r>
        <w:t>| Timestamp UTC | 2026-10-02T08:57:27.574008Z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