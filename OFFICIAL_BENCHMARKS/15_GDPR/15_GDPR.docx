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2026-10-02T08:57:17.805354Z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9b883babb63fa861920c07c12260e483e899ce8ed8a6cdbd5ead7a75caae2063 |</w:t>
      </w:r>
    </w:p>
    <w:p>
      <w:r>
        <w:t>| Timestamp UTC | 2026-10-02T08:57:17.805354Z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