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2026-10-02T08:57:16.314126Z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9a993ff062aa541c7430e196939048d76be8dc5eaea2fd1163d163f5825b96e6 |</w:t>
      </w:r>
    </w:p>
    <w:p>
      <w:r>
        <w:t>| Timestamp UTC | 2026-10-02T08:57:16.314126Z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