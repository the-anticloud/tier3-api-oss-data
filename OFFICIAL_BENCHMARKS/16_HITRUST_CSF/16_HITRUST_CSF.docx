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2026-10-02T08:57:18.347615Z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3ebdbf37a3d548381f1db322ba3d0b9c8c1de56aaec479d45d4d6651082bbb55 |</w:t>
      </w:r>
    </w:p>
    <w:p>
      <w:r>
        <w:t>| Timestamp UTC | 2026-10-02T08:57:18.347615Z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