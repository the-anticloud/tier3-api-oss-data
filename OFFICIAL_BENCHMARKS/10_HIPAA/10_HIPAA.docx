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2026-10-02T08:57:16.022782Z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d04b0fbc930592a4dd76cdb81ab338891d4c9545d5cc20786ba9f2702913d462 |</w:t>
      </w:r>
    </w:p>
    <w:p>
      <w:r>
        <w:t>| Timestamp UTC | 2026-10-02T08:57:16.022782Z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