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2026-10-02T08:57:14.083004Z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f3f6377bf0fa6f512a259579c6deb23fd02c0a3b84e855c11ecbe4788fbeaa63 |</w:t>
      </w:r>
    </w:p>
    <w:p>
      <w:r>
        <w:t>| Timestamp UTC | 2026-10-02T08:57:14.083004Z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