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2026-10-02T08:57:17.306595Z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8cbf5ed5ad019dd2c4512d2946e7f7f2ee49b60a8179368ababb36415c2aa0d6 |</w:t>
      </w:r>
    </w:p>
    <w:p>
      <w:r>
        <w:t>| Timestamp UTC | 2026-10-02T08:57:17.306595Z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