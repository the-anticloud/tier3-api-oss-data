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2026-10-02T08:57:12.136218Z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f0d234d0a13bb395f489b10a98726e659d419c583459cd53f7ffca3de6af26ee |</w:t>
      </w:r>
    </w:p>
    <w:p>
      <w:r>
        <w:t>| Timestamp UTC | 2026-10-02T08:57:12.136218Z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