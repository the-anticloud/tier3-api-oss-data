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2026-10-02T08:57:16.675953Z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bb3d21e5c5516b7185a7260bbe82d605a95de8eafd74d1e362283c57e5d10114 |</w:t>
      </w:r>
    </w:p>
    <w:p>
      <w:r>
        <w:t>| Timestamp UTC | 2026-10-02T08:57:16.675953Z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