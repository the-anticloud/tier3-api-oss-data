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2026-10-02T08:57:16.984778Z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7d1a221f5c50b9d1a4736c83b790383ae26b6da2dc6781acec54c48399835fb0 |</w:t>
      </w:r>
    </w:p>
    <w:p>
      <w:r>
        <w:t>| Timestamp UTC | 2026-10-02T08:57:16.984778Z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