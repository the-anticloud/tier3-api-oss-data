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2026-10-02T08:57:15.672949Z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a03c1434d0c1944b918416ddebded0917a62e03a50c8a43b94b5c8bd72c3b736 |</w:t>
      </w:r>
    </w:p>
    <w:p>
      <w:r>
        <w:t>| Timestamp UTC | 2026-10-02T08:57:15.672949Z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