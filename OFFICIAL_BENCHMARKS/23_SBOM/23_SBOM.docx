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2026-10-02T08:57:26.697192Z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caee063285af4f4a39116dea13e4485d3b9b9d2dd3e55677946a662c924a053f |</w:t>
      </w:r>
    </w:p>
    <w:p>
      <w:r>
        <w:t>| Timestamp UTC | 2026-10-02T08:57:26.697192Z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