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2026-10-02T08:57:23.262043Z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0a40a4961c709623061efc7554fa847c309b1cdddda8139b7463bdbbe1aca436 |</w:t>
      </w:r>
    </w:p>
    <w:p>
      <w:r>
        <w:t>| Timestamp UTC | 2026-10-02T08:57:23.262043Z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