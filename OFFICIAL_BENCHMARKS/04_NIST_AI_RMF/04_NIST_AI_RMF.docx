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2026-10-02T08:57:13.516149Z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f040113f79432d897052c7f4b3b4f59b568eefdd0dcc9fd574a0220c69c219fd |</w:t>
      </w:r>
    </w:p>
    <w:p>
      <w:r>
        <w:t>| Timestamp UTC | 2026-10-02T08:57:13.516149Z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