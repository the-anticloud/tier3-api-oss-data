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2026-10-02T08:57:18.737409Z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2c33e0ec42a65631a719ce25953366f6324816bdbaec312f9a8691c88eeab3f1 |</w:t>
      </w:r>
    </w:p>
    <w:p>
      <w:r>
        <w:t>| Timestamp UTC | 2026-10-02T08:57:18.737409Z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