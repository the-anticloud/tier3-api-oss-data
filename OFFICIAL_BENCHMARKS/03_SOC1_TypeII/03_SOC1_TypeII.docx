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2026-10-02T08:57:12.514698Z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8d0f2ebe631a6336b0de3b44d108a939dd6afaa3ea308bd7ba6b076d628e8ea5 |</w:t>
      </w:r>
    </w:p>
    <w:p>
      <w:r>
        <w:t>| Timestamp UTC | 2026-10-02T08:57:12.514698Z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