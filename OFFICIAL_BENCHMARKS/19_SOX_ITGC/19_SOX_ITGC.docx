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2026-10-02T08:57:24.018732Z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602c6afb67a7c2d04b1aafdd572b0e8a71551e25462cae3c1669e0589e744274 |</w:t>
      </w:r>
    </w:p>
    <w:p>
      <w:r>
        <w:t>| Timestamp UTC | 2026-10-02T08:57:24.018732Z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